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PIPENET ???? ?? ???? ???</w:t>
      </w:r>
    </w:p>
    <w:p>
      <w:r>
        <w:t>?? ??: V1.0\n???: 2026-04-08 19:25\n?? ???: Flask ?? ? ?? ??</w:t>
      </w:r>
    </w:p>
    <w:p>
      <w:r>
        <w:t>? ? ??? ??? ?? PDF? ??? ??(??-??-?? ??-?? ??)? ???? ??????.</w:t>
      </w:r>
    </w:p>
    <w:p>
      <w:pPr>
        <w:pStyle w:val="Heading1"/>
      </w:pPr>
      <w:r>
        <w:t>1. ???? ??</w:t>
      </w:r>
    </w:p>
    <w:p>
      <w:r>
        <w:t>? ????? PIPENET ???(docx/pdf)? SDF ??(??)? ????, ????? ??? ?? ?? ???? ??? ? ??? ?? ??? ?????.</w:t>
      </w:r>
    </w:p>
    <w:p>
      <w:r>
        <w:t>?? ??? ?? 3?????.</w:t>
      </w:r>
    </w:p>
    <w:p>
      <w:pPr>
        <w:pStyle w:val="ListBullet"/>
      </w:pPr>
      <w:r>
        <w:t>??/?? ?? ?? ?? ?? ??</w:t>
      </w:r>
    </w:p>
    <w:p>
      <w:pPr>
        <w:pStyle w:val="ListBullet"/>
      </w:pPr>
      <w:r>
        <w:t>??? ??? ??(???? ?? ??) ??</w:t>
      </w:r>
    </w:p>
    <w:p>
      <w:pPr>
        <w:pStyle w:val="ListBullet"/>
      </w:pPr>
      <w:r>
        <w:t>??? ?? ??(??? ?? ??) ??</w:t>
      </w:r>
    </w:p>
    <w:p>
      <w:pPr>
        <w:pStyle w:val="Heading1"/>
      </w:pPr>
      <w:r>
        <w:t>2. ?? ??? ?? ??</w:t>
      </w:r>
    </w:p>
    <w:p>
      <w:r>
        <w:t>2.1 ?? ??</w:t>
      </w:r>
    </w:p>
    <w:p>
      <w:pPr>
        <w:pStyle w:val="ListBullet"/>
      </w:pPr>
      <w:r>
        <w:t>??? ??: .docx ?? .pdf (??)</w:t>
      </w:r>
    </w:p>
    <w:p>
      <w:pPr>
        <w:pStyle w:val="ListBullet"/>
      </w:pPr>
      <w:r>
        <w:t>SDF ??: .sdf (??)</w:t>
      </w:r>
    </w:p>
    <w:p>
      <w:r>
        <w:t>2.2 ????? ?? ?? ??</w:t>
      </w:r>
    </w:p>
    <w:p>
      <w:pPr>
        <w:pStyle w:val="ListBullet"/>
      </w:pPr>
      <w:r>
        <w:t>FLOW IN PIPES</w:t>
      </w:r>
    </w:p>
    <w:p>
      <w:pPr>
        <w:pStyle w:val="ListBullet"/>
      </w:pPr>
      <w:r>
        <w:t>FLOW THROUGH NOZZLES</w:t>
      </w:r>
    </w:p>
    <w:p>
      <w:pPr>
        <w:pStyle w:val="ListBullet"/>
      </w:pPr>
      <w:r>
        <w:t>SPECIAL EQUIPMENT</w:t>
      </w:r>
    </w:p>
    <w:p>
      <w:pPr>
        <w:pStyle w:val="ListBullet"/>
      </w:pPr>
      <w:r>
        <w:t>FLOW THROUGH ELASTOMERIC VALVES</w:t>
      </w:r>
    </w:p>
    <w:p>
      <w:pPr>
        <w:pStyle w:val="ListBullet"/>
      </w:pPr>
      <w:r>
        <w:t>PIPE CONFIGURATION(?? ??)</w:t>
      </w:r>
    </w:p>
    <w:p>
      <w:r>
        <w:t>2.3 SDF?? ?? ?? ??</w:t>
      </w:r>
    </w:p>
    <w:p>
      <w:pPr>
        <w:pStyle w:val="ListBullet"/>
      </w:pPr>
      <w:r>
        <w:t>Title(??/?)</w:t>
      </w:r>
    </w:p>
    <w:p>
      <w:pPr>
        <w:pStyle w:val="ListBullet"/>
      </w:pPr>
      <w:r>
        <w:t>Node, Pipe, Nozzle, Equipment ??</w:t>
      </w:r>
    </w:p>
    <w:p>
      <w:pPr>
        <w:pStyle w:val="ListBullet"/>
      </w:pPr>
      <w:r>
        <w:t>?? ?? ?????? ??? ??</w:t>
      </w:r>
    </w:p>
    <w:p>
      <w:pPr>
        <w:pStyle w:val="Heading1"/>
      </w:pPr>
      <w:r>
        <w:t>3. ?? ??(?? ??)</w:t>
      </w:r>
    </w:p>
    <w:p>
      <w:r>
        <w:t>3.1 ?? ?? ??</w:t>
      </w:r>
    </w:p>
    <w:p>
      <w:pPr>
        <w:pStyle w:val="ListBullet"/>
      </w:pPr>
      <w:r>
        <w:t>50A ??: 6.0 m/s ??</w:t>
      </w:r>
    </w:p>
    <w:p>
      <w:pPr>
        <w:pStyle w:val="ListBullet"/>
      </w:pPr>
      <w:r>
        <w:t>50A ??: 10.0 m/s ??</w:t>
      </w:r>
    </w:p>
    <w:p>
      <w:pPr>
        <w:pStyle w:val="ListBullet"/>
      </w:pPr>
      <w:r>
        <w:t>?? ?? ? ???(FAIL) ??</w:t>
      </w:r>
    </w:p>
    <w:p>
      <w:r>
        <w:t>3.2 ??(??) ??</w:t>
      </w:r>
    </w:p>
    <w:p>
      <w:pPr>
        <w:pStyle w:val="ListBullet"/>
      </w:pPr>
      <w:r>
        <w:t>?? ??: 80 L/min ??</w:t>
      </w:r>
    </w:p>
    <w:p>
      <w:pPr>
        <w:pStyle w:val="ListBullet"/>
      </w:pPr>
      <w:r>
        <w:t>?? ?? ??: 1.0 ~ 12.0 kg/cm?G</w:t>
      </w:r>
    </w:p>
    <w:p>
      <w:pPr>
        <w:pStyle w:val="ListBullet"/>
      </w:pPr>
      <w:r>
        <w:t>?? ?? ?? ?? ? ???(FAIL) ??</w:t>
      </w:r>
    </w:p>
    <w:p>
      <w:r>
        <w:t>3.3 ????/?? ??</w:t>
      </w:r>
    </w:p>
    <w:p>
      <w:pPr>
        <w:pStyle w:val="ListBullet"/>
      </w:pPr>
      <w:r>
        <w:t>FX ????: 13 ~ 21 m</w:t>
      </w:r>
    </w:p>
    <w:p>
      <w:pPr>
        <w:pStyle w:val="ListBullet"/>
      </w:pPr>
      <w:r>
        <w:t>A/V ????: 12.9 m (?0.1)</w:t>
      </w:r>
    </w:p>
    <w:p>
      <w:pPr>
        <w:pStyle w:val="ListBullet"/>
      </w:pPr>
      <w:r>
        <w:t>P/V ????: 10.1 m (?0.1)</w:t>
      </w:r>
    </w:p>
    <w:p>
      <w:pPr>
        <w:pStyle w:val="ListBullet"/>
      </w:pPr>
      <w:r>
        <w:t>?? ??? ? ???(FAIL), ?? ??? ?? ??(WARNING) ??</w:t>
      </w:r>
    </w:p>
    <w:p>
      <w:r>
        <w:t>3.4 ?? ??? ??</w:t>
      </w:r>
    </w:p>
    <w:p>
      <w:pPr>
        <w:pStyle w:val="ListBullet"/>
      </w:pPr>
      <w:r>
        <w:t>?? ??? ??: ?? ??? ???? ?? ?? ??</w:t>
      </w:r>
    </w:p>
    <w:p>
      <w:pPr>
        <w:pStyle w:val="ListBullet"/>
      </w:pPr>
      <w:r>
        <w:t>??? ??: ??? ??? ?? ? ??? ?? ?? ?? ??</w:t>
      </w:r>
    </w:p>
    <w:p>
      <w:pPr>
        <w:pStyle w:val="Heading1"/>
      </w:pPr>
      <w:r>
        <w:t>4. ?? ?? ? ?? ??</w:t>
      </w:r>
    </w:p>
    <w:p>
      <w:r>
        <w:t>4.1 ?? ?? ??</w:t>
      </w:r>
    </w:p>
    <w:p>
      <w:pPr>
        <w:pStyle w:val="ListNumber"/>
      </w:pPr>
      <w:r>
        <w:t>??? ??(docx/pdf) ???</w:t>
      </w:r>
    </w:p>
    <w:p>
      <w:pPr>
        <w:pStyle w:val="ListNumber"/>
      </w:pPr>
      <w:r>
        <w:t>SDF ??(??) ???</w:t>
      </w:r>
    </w:p>
    <w:p>
      <w:pPr>
        <w:pStyle w:val="ListNumber"/>
      </w:pPr>
      <w:r>
        <w:t>?? ?? ?? ??</w:t>
      </w:r>
    </w:p>
    <w:p>
      <w:pPr>
        <w:pStyle w:val="ListNumber"/>
      </w:pPr>
      <w:r>
        <w:t>?? ???? ??? ??? ???? ??</w:t>
      </w:r>
    </w:p>
    <w:p>
      <w:r>
        <w:t>4.2 ?? ?? ??</w:t>
      </w:r>
    </w:p>
    <w:p>
      <w:pPr>
        <w:pStyle w:val="ListBullet"/>
      </w:pPr>
      <w:r>
        <w:t>1. ????</w:t>
      </w:r>
    </w:p>
    <w:p>
      <w:pPr>
        <w:pStyle w:val="ListBullet"/>
      </w:pPr>
      <w:r>
        <w:t>2. ?? ??? ???</w:t>
      </w:r>
    </w:p>
    <w:p>
      <w:pPr>
        <w:pStyle w:val="ListBullet"/>
      </w:pPr>
      <w:r>
        <w:t>3. ?? ??? ???</w:t>
      </w:r>
    </w:p>
    <w:p>
      <w:pPr>
        <w:pStyle w:val="ListBullet"/>
      </w:pPr>
      <w:r>
        <w:t>4. ?? ??</w:t>
      </w:r>
    </w:p>
    <w:p>
      <w:pPr>
        <w:pStyle w:val="ListBullet"/>
      </w:pPr>
      <w:r>
        <w:t>5. ?????</w:t>
      </w:r>
    </w:p>
    <w:p>
      <w:r>
        <w:t>4.3 ?? ??? ??? ?? ??(??)</w:t>
      </w:r>
    </w:p>
    <w:p>
      <w:pPr>
        <w:pStyle w:val="ListBullet"/>
      </w:pPr>
      <w:r>
        <w:t>??: ?? ??</w:t>
      </w:r>
    </w:p>
    <w:p>
      <w:pPr>
        <w:pStyle w:val="ListBullet"/>
      </w:pPr>
      <w:r>
        <w:t>??: ?? ??</w:t>
      </w:r>
    </w:p>
    <w:p>
      <w:pPr>
        <w:pStyle w:val="ListBullet"/>
      </w:pPr>
      <w:r>
        <w:t>??: ?? ??? ??</w:t>
      </w:r>
    </w:p>
    <w:p>
      <w:pPr>
        <w:pStyle w:val="ListBullet"/>
      </w:pPr>
      <w:r>
        <w:t>??: ??? ?? ??</w:t>
      </w:r>
    </w:p>
    <w:p>
      <w:pPr>
        <w:pStyle w:val="ListBullet"/>
      </w:pPr>
      <w:r>
        <w:t>???? ? ?? ? ?? ?? ?? ?? ??</w:t>
      </w:r>
    </w:p>
    <w:p>
      <w:r>
        <w:t>4.4 ?? ?? ?? ??</w:t>
      </w:r>
    </w:p>
    <w:p>
      <w:pPr>
        <w:pStyle w:val="ListBullet"/>
      </w:pPr>
      <w:r>
        <w:t>?? ??: Pipe Velocity Check ???</w:t>
      </w:r>
    </w:p>
    <w:p>
      <w:pPr>
        <w:pStyle w:val="ListBullet"/>
      </w:pPr>
      <w:r>
        <w:t>?? ??: Nozzle Pressure-Flow ???</w:t>
      </w:r>
    </w:p>
    <w:p>
      <w:pPr>
        <w:pStyle w:val="ListBullet"/>
      </w:pPr>
      <w:r>
        <w:t>?? ??: ???(DOCX/PDF) ?? ?</w:t>
      </w:r>
    </w:p>
    <w:p>
      <w:pPr>
        <w:pStyle w:val="ListBullet"/>
      </w:pPr>
      <w:r>
        <w:t>?? ??: SDF ?? ?</w:t>
      </w:r>
    </w:p>
    <w:p>
      <w:pPr>
        <w:pStyle w:val="Heading1"/>
      </w:pPr>
      <w:r>
        <w:t>5. ?? ??(? + ??)</w:t>
      </w:r>
    </w:p>
    <w:p>
      <w:r>
        <w:t>5.1 ? ??</w:t>
      </w:r>
    </w:p>
    <w:p>
      <w:pPr>
        <w:pStyle w:val="ListBullet"/>
      </w:pPr>
      <w:r>
        <w:t>?? ??(pass/fail/warning)</w:t>
      </w:r>
    </w:p>
    <w:p>
      <w:pPr>
        <w:pStyle w:val="ListBullet"/>
      </w:pPr>
      <w:r>
        <w:t>?? ?? ??(???)</w:t>
      </w:r>
    </w:p>
    <w:p>
      <w:pPr>
        <w:pStyle w:val="ListBullet"/>
      </w:pPr>
      <w:r>
        <w:t>???(??/??/????/????)</w:t>
      </w:r>
    </w:p>
    <w:p>
      <w:pPr>
        <w:pStyle w:val="ListBullet"/>
      </w:pPr>
      <w:r>
        <w:t>SDF ?????? ???(?/?? ??)</w:t>
      </w:r>
    </w:p>
    <w:p>
      <w:r>
        <w:t>5.2 ?? ??</w:t>
      </w:r>
    </w:p>
    <w:p>
      <w:pPr>
        <w:pStyle w:val="ListBullet"/>
      </w:pPr>
      <w:r>
        <w:t>4? ?? ??: ??, ??, ????, ????</w:t>
      </w:r>
    </w:p>
    <w:p>
      <w:pPr>
        <w:pStyle w:val="ListBullet"/>
      </w:pPr>
      <w:r>
        <w:t>? ???? ?? ?? ??(??/??/??/??)</w:t>
      </w:r>
    </w:p>
    <w:p>
      <w:pPr>
        <w:pStyle w:val="ListBullet"/>
      </w:pPr>
      <w:r>
        <w:t>???/??/? ?? ?? ??? ??</w:t>
      </w:r>
    </w:p>
    <w:p>
      <w:pPr>
        <w:pStyle w:val="Heading1"/>
      </w:pPr>
      <w:r>
        <w:t>6. ?? ?? ? ?? ??</w:t>
      </w:r>
    </w:p>
    <w:p>
      <w:pPr>
        <w:pStyle w:val="ListBullet"/>
      </w:pPr>
      <w:r>
        <w:t>??: python run_server.py</w:t>
      </w:r>
    </w:p>
    <w:p>
      <w:pPr>
        <w:pStyle w:val="ListBullet"/>
      </w:pPr>
      <w:r>
        <w:t>?? ??: http://127.0.0.1:5050</w:t>
      </w:r>
    </w:p>
    <w:p>
      <w:pPr>
        <w:pStyle w:val="ListBullet"/>
      </w:pPr>
      <w:r>
        <w:t>?? ??(?? ????): http://&lt;??PC_IP&gt;:5050</w:t>
      </w:r>
    </w:p>
    <w:p>
      <w:r>
        <w:t>? ????? 5050 ?? ??? ??? ? ????.</w:t>
      </w:r>
    </w:p>
    <w:p>
      <w:pPr>
        <w:pStyle w:val="Heading1"/>
      </w:pPr>
      <w:r>
        <w:t>7. ?? ?? ???</w:t>
      </w:r>
    </w:p>
    <w:p>
      <w:pPr>
        <w:pStyle w:val="ListBullet"/>
      </w:pPr>
      <w:r>
        <w:t>??: "?? ????..."?? ?? -&gt; ?? ??(server.err.log) ??</w:t>
      </w:r>
    </w:p>
    <w:p>
      <w:pPr>
        <w:pStyle w:val="ListBullet"/>
      </w:pPr>
      <w:r>
        <w:t>??: ??? ?? ?? -&gt; ?? ??? ? ??? ??</w:t>
      </w:r>
    </w:p>
    <w:p>
      <w:pPr>
        <w:pStyle w:val="ListBullet"/>
      </w:pPr>
      <w:r>
        <w:t>??: ?? ?? ? ? -&gt; ???? Ctrl+F5 ?? ????</w:t>
      </w:r>
    </w:p>
    <w:p>
      <w:pPr>
        <w:pStyle w:val="ListBullet"/>
      </w:pPr>
      <w:r>
        <w:t>??: ?? ?? ?? -&gt; ?? ??(docx/pdf/sdf) ? ?? ?? ??</w:t>
      </w:r>
    </w:p>
    <w:p>
      <w:pPr>
        <w:pStyle w:val="Heading1"/>
      </w:pPr>
      <w:r>
        <w:t>8. ?? ??(??)</w:t>
      </w:r>
    </w:p>
    <w:p>
      <w:pPr>
        <w:pStyle w:val="ListBullet"/>
      </w:pPr>
      <w:r>
        <w:t>?? ??.py: Flask API, ???, SDF ???, ?? ????</w:t>
      </w:r>
    </w:p>
    <w:p>
      <w:pPr>
        <w:pStyle w:val="ListBullet"/>
      </w:pPr>
      <w:r>
        <w:t>pipenet_validator.py: ??/??/??/??? ??? ?? ?? ??</w:t>
      </w:r>
    </w:p>
    <w:p>
      <w:pPr>
        <w:pStyle w:val="ListBullet"/>
      </w:pPr>
      <w:r>
        <w:t>templates/index.html: ?? ??(UI)</w:t>
      </w:r>
    </w:p>
    <w:p>
      <w:pPr>
        <w:pStyle w:val="ListBullet"/>
      </w:pPr>
      <w:r>
        <w:t>static/app.js: ????/???/??/?? ??</w:t>
      </w:r>
    </w:p>
    <w:p>
      <w:pPr>
        <w:pStyle w:val="ListBullet"/>
      </w:pPr>
      <w:r>
        <w:t>static/styles.css: ???/????/??? ???</w:t>
      </w:r>
    </w:p>
    <w:p>
      <w:pPr>
        <w:pStyle w:val="Heading1"/>
      </w:pPr>
      <w:r>
        <w:t>9. ?? ??</w:t>
      </w:r>
    </w:p>
    <w:p>
      <w:r>
        <w:t>?? ???? ?? ??/??? ?? ?????.</w:t>
      </w:r>
    </w:p>
    <w:p>
      <w:r>
        <w:drawing>
          <wp:inline xmlns:a="http://schemas.openxmlformats.org/drawingml/2006/main" xmlns:pic="http://schemas.openxmlformats.org/drawingml/2006/picture">
            <wp:extent cx="6035040" cy="342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hat-attachment-122432135165813163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?? ?? ??</w:t>
      </w:r>
    </w:p>
    <w:p>
      <w:pPr>
        <w:pStyle w:val="ListBullet"/>
      </w:pPr>
      <w:r>
        <w:t>?/?? ?? ???? ??</w:t>
      </w:r>
    </w:p>
    <w:p>
      <w:pPr>
        <w:pStyle w:val="ListBullet"/>
      </w:pPr>
      <w:r>
        <w:t>PDF ? ?? ??? ??(?? ?? ?? ??)</w:t>
      </w:r>
    </w:p>
    <w:p>
      <w:pPr>
        <w:pStyle w:val="ListBullet"/>
      </w:pPr>
      <w:r>
        <w:t>?? ?? ?? ??(V4, V5 ?)? ??? ??</w:t>
      </w:r>
    </w:p>
    <w:p>
      <w:pPr>
        <w:pStyle w:val="ListBullet"/>
      </w:pPr>
      <w:r>
        <w:t>??? ?? ??(??+?? ???+?????)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